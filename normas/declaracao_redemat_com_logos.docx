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-33020</wp:posOffset>
            </wp:positionH>
            <wp:positionV relativeFrom="paragraph">
              <wp:posOffset>38100</wp:posOffset>
            </wp:positionV>
            <wp:extent cx="625475" cy="925195"/>
            <wp:effectExtent l="0" t="0" r="0" b="0"/>
            <wp:wrapNone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75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0" allowOverlap="1" relativeHeight="3">
            <wp:simplePos x="0" y="0"/>
            <wp:positionH relativeFrom="column">
              <wp:posOffset>4897120</wp:posOffset>
            </wp:positionH>
            <wp:positionV relativeFrom="paragraph">
              <wp:posOffset>-38100</wp:posOffset>
            </wp:positionV>
            <wp:extent cx="568960" cy="1188720"/>
            <wp:effectExtent l="0" t="0" r="0" b="0"/>
            <wp:wrapSquare wrapText="largest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Pós-Graduação em Engenharia de Materiais – REDEMAT</w:t>
      </w:r>
    </w:p>
    <w:p>
      <w:pPr>
        <w:pStyle w:val="Normal"/>
        <w:rPr/>
      </w:pPr>
      <w:r>
        <w:rPr/>
        <w:t>Rede Temática em Engenharia de Materiais UFOP–UEMG</w:t>
      </w:r>
    </w:p>
    <w:p>
      <w:pPr>
        <w:pStyle w:val="Normal"/>
        <w:rPr/>
      </w:pPr>
      <w:r>
        <w:rPr/>
      </w:r>
    </w:p>
    <w:p>
      <w:pPr>
        <w:pStyle w:val="Heading2"/>
        <w:jc w:val="center"/>
        <w:rPr/>
      </w:pPr>
      <w:r>
        <w:rPr/>
        <w:t>DECLARAÇÃO DE ACEITE DE ORIENTAÇÃO – MESTRADO / DOUTORADO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Declaro, para os devidos fins, que assumo a orientação do(a) discente ____________________________________________, no âmbito do Programa de Pós-Graduação em Engenharia de Materiais – REDEMAT, no nível (   ) Mestrado   (   ) Doutorado, para desenvolvimento do Projeto intitulado: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“</w:t>
      </w:r>
      <w:r>
        <w:rPr/>
        <w:t>__________________________________________________________________________________________”.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Declaro que assumo a orientação do(a) discente acima identificado(a), responsabilizando-me por seu acompanhamento acadêmico e científico no âmbito do Programa de Pós-Graduação em Engenharia de Materiais – REDEMAT, em consonância com a Resolução CONPEP nº 105/2024 (Normas Gerais de Pós-Graduação stricto sensu da UFOP) e com o Regimento e normas de funcionamento da REDEMAT.</w:t>
        <w:br/>
      </w:r>
    </w:p>
    <w:p>
      <w:pPr>
        <w:pStyle w:val="Heading2"/>
        <w:rPr/>
      </w:pPr>
      <w:r>
        <w:rPr/>
        <w:t>Obrigações do(a) Orientador(a)</w:t>
      </w:r>
    </w:p>
    <w:p>
      <w:pPr>
        <w:pStyle w:val="ListBullet"/>
        <w:numPr>
          <w:ilvl w:val="0"/>
          <w:numId w:val="1"/>
        </w:numPr>
        <w:rPr/>
      </w:pPr>
      <w:r>
        <w:rPr/>
        <w:t>Orientar o(a) discente na organização do plano de estudos, revisando-o preferencialmente a cada semestre;</w:t>
      </w:r>
    </w:p>
    <w:p>
      <w:pPr>
        <w:pStyle w:val="ListBullet"/>
        <w:numPr>
          <w:ilvl w:val="0"/>
          <w:numId w:val="1"/>
        </w:numPr>
        <w:rPr/>
      </w:pPr>
      <w:r>
        <w:rPr/>
        <w:t>Manifestar-se dentro dos prazos do calendário acadêmico sobre solicitações feitas pelo discente no Portal Minha UFOP;</w:t>
      </w:r>
    </w:p>
    <w:p>
      <w:pPr>
        <w:pStyle w:val="ListBullet"/>
        <w:numPr>
          <w:ilvl w:val="0"/>
          <w:numId w:val="1"/>
        </w:numPr>
        <w:rPr/>
      </w:pPr>
      <w:r>
        <w:rPr/>
        <w:t>Prover condições materiais e técnicas para o desenvolvimento da pesquisa dentro dos prazos regulamentares;</w:t>
      </w:r>
    </w:p>
    <w:p>
      <w:pPr>
        <w:pStyle w:val="ListBullet"/>
        <w:numPr>
          <w:ilvl w:val="0"/>
          <w:numId w:val="1"/>
        </w:numPr>
        <w:rPr/>
      </w:pPr>
      <w:r>
        <w:rPr/>
        <w:t>Acompanhar a elaboração e execução do projeto, garantindo o cumprimento de metas conforme cronograma;</w:t>
      </w:r>
    </w:p>
    <w:p>
      <w:pPr>
        <w:pStyle w:val="ListBullet"/>
        <w:numPr>
          <w:ilvl w:val="0"/>
          <w:numId w:val="1"/>
        </w:numPr>
        <w:rPr/>
      </w:pPr>
      <w:r>
        <w:rPr/>
        <w:t>Indicar coorientador(a), quando necessário, dentro do prazo estabelecido pelo Programa;</w:t>
      </w:r>
    </w:p>
    <w:p>
      <w:pPr>
        <w:pStyle w:val="ListBullet"/>
        <w:numPr>
          <w:ilvl w:val="0"/>
          <w:numId w:val="1"/>
        </w:numPr>
        <w:rPr/>
      </w:pPr>
      <w:r>
        <w:rPr/>
        <w:t>Observar as normas institucionais referentes a integridade acadêmica, plágio e uso de IA;</w:t>
      </w:r>
    </w:p>
    <w:p>
      <w:pPr>
        <w:pStyle w:val="ListBullet"/>
        <w:numPr>
          <w:ilvl w:val="0"/>
          <w:numId w:val="1"/>
        </w:numPr>
        <w:rPr/>
      </w:pPr>
      <w:r>
        <w:rPr/>
        <w:t>Participar das bancas de qualificação e defesa, presencialmente ou por videoconferência;</w:t>
      </w:r>
    </w:p>
    <w:p>
      <w:pPr>
        <w:pStyle w:val="ListBullet"/>
        <w:numPr>
          <w:ilvl w:val="0"/>
          <w:numId w:val="1"/>
        </w:numPr>
        <w:rPr/>
      </w:pPr>
      <w:r>
        <w:rPr/>
        <w:t>Verificar se a versão final corrigida está conforme as exigências da banca, dentro do prazo máximo de 90 dias pós-defesa;</w:t>
      </w:r>
    </w:p>
    <w:p>
      <w:pPr>
        <w:pStyle w:val="ListBullet"/>
        <w:numPr>
          <w:ilvl w:val="0"/>
          <w:numId w:val="1"/>
        </w:numPr>
        <w:rPr/>
      </w:pPr>
      <w:r>
        <w:rPr/>
        <w:t>Auxiliar na preparação de publicações científicas antes do término do prazo do curso;</w:t>
      </w:r>
    </w:p>
    <w:p>
      <w:pPr>
        <w:pStyle w:val="ListBullet"/>
        <w:numPr>
          <w:ilvl w:val="0"/>
          <w:numId w:val="1"/>
        </w:numPr>
        <w:rPr/>
      </w:pPr>
      <w:r>
        <w:rPr/>
        <w:t>Cumprir demais atribuições previstas no Regimento do Programa.</w:t>
      </w:r>
    </w:p>
    <w:p>
      <w:pPr>
        <w:pStyle w:val="Heading2"/>
        <w:rPr/>
      </w:pPr>
      <w:r>
        <w:rPr/>
        <w:t>Obrigações do(a) Discente</w:t>
      </w:r>
    </w:p>
    <w:p>
      <w:pPr>
        <w:pStyle w:val="ListBullet"/>
        <w:numPr>
          <w:ilvl w:val="0"/>
          <w:numId w:val="1"/>
        </w:numPr>
        <w:rPr/>
      </w:pPr>
      <w:r>
        <w:rPr/>
        <w:t>Cumprir o plano de estudos e pesquisa nos prazos definidos;</w:t>
      </w:r>
    </w:p>
    <w:p>
      <w:pPr>
        <w:pStyle w:val="ListBullet"/>
        <w:numPr>
          <w:ilvl w:val="0"/>
          <w:numId w:val="1"/>
        </w:numPr>
        <w:rPr/>
      </w:pPr>
      <w:r>
        <w:rPr/>
        <w:t>Manter comunicação contínua com o(a) orientador(a) e entregar materiais dentro dos prazos acordados;</w:t>
      </w:r>
    </w:p>
    <w:p>
      <w:pPr>
        <w:pStyle w:val="ListBullet"/>
        <w:numPr>
          <w:ilvl w:val="0"/>
          <w:numId w:val="1"/>
        </w:numPr>
        <w:rPr/>
      </w:pPr>
      <w:r>
        <w:rPr/>
        <w:t>Realizar matrícula e solicitações acadêmicas dentro dos prazos do calendário UFOP;</w:t>
      </w:r>
    </w:p>
    <w:p>
      <w:pPr>
        <w:pStyle w:val="ListBullet"/>
        <w:numPr>
          <w:ilvl w:val="0"/>
          <w:numId w:val="1"/>
        </w:numPr>
        <w:rPr/>
      </w:pPr>
      <w:r>
        <w:rPr/>
        <w:t>Cumprir prazos obrigatórios: qualificação, depósito para defesa e correções em até 90 dias;</w:t>
      </w:r>
    </w:p>
    <w:p>
      <w:pPr>
        <w:pStyle w:val="ListBullet"/>
        <w:numPr>
          <w:ilvl w:val="0"/>
          <w:numId w:val="1"/>
        </w:numPr>
        <w:rPr/>
      </w:pPr>
      <w:r>
        <w:rPr/>
        <w:t>Observar normas de integridade acadêmica e uso responsável de IA;</w:t>
      </w:r>
    </w:p>
    <w:p>
      <w:pPr>
        <w:pStyle w:val="ListBullet"/>
        <w:numPr>
          <w:ilvl w:val="0"/>
          <w:numId w:val="1"/>
        </w:numPr>
        <w:rPr/>
      </w:pPr>
      <w:r>
        <w:rPr/>
        <w:t>Entregar versões parciais e finais conforme cronograma definido com o orientador;</w:t>
      </w:r>
    </w:p>
    <w:p>
      <w:pPr>
        <w:pStyle w:val="ListBullet"/>
        <w:numPr>
          <w:ilvl w:val="0"/>
          <w:numId w:val="1"/>
        </w:numPr>
        <w:rPr/>
      </w:pPr>
      <w:r>
        <w:rPr/>
        <w:t>Participar de atividades, reuniões e seminários solicitados pelo Programa;</w:t>
      </w:r>
    </w:p>
    <w:p>
      <w:pPr>
        <w:pStyle w:val="ListBullet"/>
        <w:numPr>
          <w:ilvl w:val="0"/>
          <w:numId w:val="1"/>
        </w:numPr>
        <w:rPr/>
      </w:pPr>
      <w:r>
        <w:rPr/>
        <w:t>Cumprir prazos máximos: Mestrado até 24 meses; Doutorado até 48 meses.</w:t>
      </w:r>
    </w:p>
    <w:p>
      <w:pPr>
        <w:pStyle w:val="Normal"/>
        <w:rPr/>
      </w:pPr>
      <w:r>
        <w:rPr/>
        <w:br/>
        <w:t>Local: ________________________________________, _____ de ____________________ de 20______.</w:t>
        <w:br/>
      </w:r>
    </w:p>
    <w:p>
      <w:pPr>
        <w:pStyle w:val="Normal"/>
        <w:rPr/>
      </w:pPr>
      <w:r>
        <w:rPr/>
        <w:t>_______________________________________________                         ____________________________________________ Assinatura do(a) Orientador(a)                                                                      Assinatura do Estudante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</w:t>
      </w:r>
    </w:p>
    <w:p>
      <w:pPr>
        <w:pStyle w:val="Normal"/>
        <w:rPr/>
      </w:pPr>
      <w:r>
        <w:rPr/>
        <w:t xml:space="preserve">Assinatura do(a) </w:t>
      </w:r>
      <w:r>
        <w:rPr/>
        <w:t>Coo</w:t>
      </w:r>
      <w:r>
        <w:rPr/>
        <w:t xml:space="preserve">rientador(a)  </w:t>
        <w:br/>
      </w:r>
    </w:p>
    <w:p>
      <w:pPr>
        <w:pStyle w:val="Normal"/>
        <w:rPr/>
      </w:pPr>
      <w:r>
        <w:rPr/>
        <w:t>Nome Completo Orientador:</w:t>
        <w:br/>
        <w:t>Instituição: (   ) UFOP   (   ) UEMG</w:t>
        <w:br/>
        <w:t>E-mail: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Nome Completo Coorientador:</w:t>
        <w:br/>
        <w:t>Instituição: (   ) UFOP   (   ) UEMG</w:t>
        <w:br/>
        <w:t>E-mail:</w:t>
      </w:r>
    </w:p>
    <w:p>
      <w:pPr>
        <w:pStyle w:val="Normal"/>
        <w:spacing w:before="0" w:after="200"/>
        <w:rPr/>
      </w:pPr>
      <w:r>
        <w:rPr/>
        <w:t>Nome Completo Estudante:</w:t>
        <w:br/>
        <w:t>Instituição: (   ) UFOP   (   ) UEMG</w:t>
        <w:br/>
        <w:t>E-mail: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LibreOffice/24.2.7.2$Windows_X86_64 LibreOffice_project/ee3885777aa7032db5a9b65deec9457448a91162</Application>
  <AppVersion>15.0000</AppVersion>
  <Pages>2</Pages>
  <Words>409</Words>
  <Characters>2702</Characters>
  <CharactersWithSpaces>3186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2025-12-18T10:13:50Z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